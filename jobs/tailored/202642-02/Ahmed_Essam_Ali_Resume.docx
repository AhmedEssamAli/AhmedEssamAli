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Head of US Onboarding Operations | Service Delivery, Workforce Planning, SLA &amp; CSAT Performance | Vendor-Supported Teams | COPC | Lean Six Sigma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 (TP), leading a 2,100+ person multi-client operation serving the US market through 3 Contact Center Managers. Owns service delivery, staffing, quality, cost and performance, including workforce planning, capacity management, scheduling and KPI management. Delivers coaching and development: coached 11 supervisors and mentored 6 Operations Managers. Launched 6+ programs, delivers operational excellence through Lean Six Sigma, and raised customer satisfaction (CSAT) 17% with COPC standards, cut contact rate 14% and operating cost 12%. Builds Power BI dashboards, applies Lean Six Sigma process redesign and deploys AI and automation.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Vendor Management, Client Relationship Management, Account Management, P&amp;L Management, Stakeholder Management, Team Leadership,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SLA and KPI Management, Workforce Management (WFM), Capacity Planning, Forecasting, Budgeting, Quality Assurance, Contact Center Operations, BPO / Outsourcing, Customer Experience (CX), Omnichannel,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Process Improvement, Generative AI, Automation, Lean Six Sigma, COPC, Root Cause Analysis, Change Management, Digital Transformation,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