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Director, Customer Service | Contact Center &amp; BPO Vendor Operations | AI-Enabled Service Transformation, Self-Service, Forecasting &amp; Capacity Planning | COPC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in contact center operations at Teleperformance (TP), leading a 2,100+ person omnichannel multi-client operation through 3 Contact Center Managers with a multi-million-dollar budget. Directs in-house and outsourced (BPO) delivery, owns SLAs, quality and complaint-driven escalations, and led AI-enabled customer service transformation: GenAI agent-assist, self-service and AI deflection that cut contact rate 14%. Strong in people management and coaching (mentored 6 Operations Managers, coached 11 supervisors), forecasting, scheduling and capacity planning. Electrical Engineering degree (Cairo University), EMBA (Cardiff), COPC and Lean Six Sigma Green Belt.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Vendor Management, Client Relationship Management, Account Management, P&amp;L Management, Stakeholder Management, Team Leadership, Program Launch, Contract Negotiation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Contact Center Operations, Customer Experience (CX), Capacity Planning, BPO / Outsourcing, Omnichannel, Forecasting, SLA and KPI Management, Quality Assurance, Workforce Management (WFM), Budgeting, Risk Management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Change Management, Digital Transformation, Generative AI, Self-Service, Lean Six Sigma, COPC, Process Improvement, Root Cause Analysis, Automation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CRM, Power BI, Power Query, SQL, Python, Microsoft Excel,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